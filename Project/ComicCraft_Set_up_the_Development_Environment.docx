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ComicCraft – AI Comic Story Creator using Gemini Models</w:t>
      </w:r>
    </w:p>
    <w:p>
      <w:pPr>
        <w:jc w:val="center"/>
      </w:pPr>
      <w:r>
        <w:rPr>
          <w:b/>
          <w:sz w:val="30"/>
        </w:rPr>
        <w:t>Activity 1.3: Set up the Development Environment</w:t>
      </w:r>
    </w:p>
    <w:p/>
    <w:p>
      <w:pPr>
        <w:pStyle w:val="Heading1"/>
      </w:pPr>
      <w:r>
        <w:t>1. Install Python &amp; Pip</w:t>
      </w:r>
    </w:p>
    <w:p>
      <w:r>
        <w:t>Ensure that Python is installed on the system along with pip. Pip is used to manage the necessary project dependencies required for ComicCraft.</w:t>
      </w:r>
    </w:p>
    <w:p>
      <w:pPr>
        <w:pStyle w:val="Heading1"/>
      </w:pPr>
      <w:r>
        <w:t>2. Create a Virtual Environment</w:t>
      </w:r>
    </w:p>
    <w:p>
      <w:r>
        <w:t>A virtual environment keeps the project-specific Python packages isolated from system-wide installations and helps prevent dependency conflicts.</w:t>
      </w:r>
    </w:p>
    <w:p>
      <w:pPr>
        <w:spacing w:after="120"/>
        <w:ind w:left="504"/>
      </w:pPr>
      <w:r>
        <w:rPr>
          <w:rFonts w:ascii="Consolas" w:hAnsi="Consolas"/>
          <w:sz w:val="20"/>
        </w:rPr>
        <w:t>python -m venv comiccraft-env</w:t>
      </w:r>
    </w:p>
    <w:p>
      <w:r>
        <w:t>For Windows, activate the virtual environment using:</w:t>
      </w:r>
    </w:p>
    <w:p>
      <w:pPr>
        <w:spacing w:after="120"/>
        <w:ind w:left="504"/>
      </w:pPr>
      <w:r>
        <w:rPr>
          <w:rFonts w:ascii="Consolas" w:hAnsi="Consolas"/>
          <w:sz w:val="20"/>
        </w:rPr>
        <w:t>comiccraft-env\Scripts\activate</w:t>
      </w:r>
    </w:p>
    <w:p>
      <w:pPr>
        <w:pStyle w:val="Heading1"/>
      </w:pPr>
      <w:r>
        <w:t>3. Install Required Libraries</w:t>
      </w:r>
    </w:p>
    <w:p>
      <w:r>
        <w:t>Install the libraries required for the ComicCraft application. These packages support the FastAPI backend, templates, Gemini integration, image generation, PDF generation, and image processing.</w:t>
      </w:r>
    </w:p>
    <w:p>
      <w:pPr>
        <w:spacing w:after="120"/>
        <w:ind w:left="504"/>
      </w:pPr>
      <w:r>
        <w:rPr>
          <w:rFonts w:ascii="Consolas" w:hAnsi="Consolas"/>
          <w:sz w:val="20"/>
        </w:rPr>
        <w:t>pip install fastapi uvicorn jinja2 python-multipart google-generativeai diffusers transformers fpdf Pillow accelerate</w:t>
      </w:r>
    </w:p>
    <w:p>
      <w:pPr>
        <w:pStyle w:val="Heading1"/>
      </w:pPr>
      <w:r>
        <w:t>4. Run the Development Server</w:t>
      </w:r>
    </w:p>
    <w:p>
      <w:r>
        <w:t>After installing the dependencies and setting up the project, start the FastAPI development server using Uvicorn. The --reload option enables automatic reloading when code changes are made.</w:t>
      </w:r>
    </w:p>
    <w:p>
      <w:pPr>
        <w:spacing w:after="120"/>
        <w:ind w:left="504"/>
      </w:pPr>
      <w:r>
        <w:rPr>
          <w:rFonts w:ascii="Consolas" w:hAnsi="Consolas"/>
          <w:sz w:val="20"/>
        </w:rPr>
        <w:t>uvicorn app.main:app --reload</w:t>
      </w:r>
    </w:p>
    <w:p>
      <w:pPr>
        <w:pStyle w:val="Heading1"/>
      </w:pPr>
      <w:r>
        <w:t>5. Access the Application</w:t>
      </w:r>
    </w:p>
    <w:p>
      <w:r>
        <w:t>Open the following URL in a web browser to access the ComicCraft application:</w:t>
      </w:r>
    </w:p>
    <w:p>
      <w:pPr>
        <w:spacing w:after="120"/>
        <w:ind w:left="504"/>
      </w:pPr>
      <w:r>
        <w:rPr>
          <w:rFonts w:ascii="Consolas" w:hAnsi="Consolas"/>
          <w:sz w:val="20"/>
        </w:rPr>
        <w:t>http://127.0.0.1:8000</w:t>
      </w:r>
    </w:p>
    <w:p>
      <w:r>
        <w:t>FastAPI also provides interactive API documentation at:</w:t>
      </w:r>
    </w:p>
    <w:p>
      <w:pPr>
        <w:spacing w:after="120"/>
        <w:ind w:left="504"/>
      </w:pPr>
      <w:r>
        <w:rPr>
          <w:rFonts w:ascii="Consolas" w:hAnsi="Consolas"/>
          <w:sz w:val="20"/>
        </w:rPr>
        <w:t>http://127.0.0.1:8000/docs</w:t>
      </w:r>
    </w:p>
    <w:p>
      <w:pPr>
        <w:pStyle w:val="Heading1"/>
      </w:pPr>
      <w:r>
        <w:t>6. Set Up the Project Structure</w:t>
      </w:r>
    </w:p>
    <w:p>
      <w:r>
        <w:t>Create the initial project directory structure for ComicCraft. The project uses an app-based FastAPI backend, Jinja2 templates for the frontend, and static folders for generated panels and exported files.</w:t>
      </w:r>
    </w:p>
    <w:p>
      <w:pPr>
        <w:pStyle w:val="ListBullet"/>
      </w:pPr>
      <w:r>
        <w:t>Backend application: app/main.py and route-handling modules</w:t>
      </w:r>
    </w:p>
    <w:p>
      <w:pPr>
        <w:pStyle w:val="ListBullet"/>
      </w:pPr>
      <w:r>
        <w:t>Templates: HTML/Jinja2 files such as index.html, comic_preview.html, and export_success.html</w:t>
      </w:r>
    </w:p>
    <w:p>
      <w:pPr>
        <w:pStyle w:val="ListBullet"/>
      </w:pPr>
      <w:r>
        <w:t>Static files: generated comic panels and exported PDF files</w:t>
      </w:r>
    </w:p>
    <w:p>
      <w:pPr>
        <w:pStyle w:val="ListBullet"/>
      </w:pPr>
      <w:r>
        <w:t>AI modules: Gemini-based story generation and Stable Diffusion image generation</w:t>
      </w:r>
    </w:p>
    <w:p>
      <w:pPr>
        <w:pStyle w:val="ListBullet"/>
      </w:pPr>
      <w:r>
        <w:t>PDF/export module: creates the final downloadable comic</w:t>
      </w:r>
    </w:p>
    <w:p>
      <w:pPr>
        <w:pStyle w:val="Heading1"/>
      </w:pPr>
      <w:r>
        <w:t>7. Development Environment Summary</w:t>
      </w:r>
    </w:p>
    <w:tbl>
      <w:tblPr>
        <w:tblStyle w:val="TableGrid"/>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Purpose</w:t>
            </w:r>
          </w:p>
        </w:tc>
      </w:tr>
      <w:tr>
        <w:tc>
          <w:tcPr>
            <w:tcW w:type="dxa" w:w="4968"/>
          </w:tcPr>
          <w:p>
            <w:r>
              <w:t>Python &amp; Pip</w:t>
            </w:r>
          </w:p>
        </w:tc>
        <w:tc>
          <w:tcPr>
            <w:tcW w:type="dxa" w:w="4968"/>
          </w:tcPr>
          <w:p>
            <w:r>
              <w:t>Run the application and install project dependencies</w:t>
            </w:r>
          </w:p>
        </w:tc>
      </w:tr>
      <w:tr>
        <w:tc>
          <w:tcPr>
            <w:tcW w:type="dxa" w:w="4968"/>
          </w:tcPr>
          <w:p>
            <w:r>
              <w:t>Virtual Environment</w:t>
            </w:r>
          </w:p>
        </w:tc>
        <w:tc>
          <w:tcPr>
            <w:tcW w:type="dxa" w:w="4968"/>
          </w:tcPr>
          <w:p>
            <w:r>
              <w:t>Isolate ComicCraft-specific Python packages</w:t>
            </w:r>
          </w:p>
        </w:tc>
      </w:tr>
      <w:tr>
        <w:tc>
          <w:tcPr>
            <w:tcW w:type="dxa" w:w="4968"/>
          </w:tcPr>
          <w:p>
            <w:r>
              <w:t>FastAPI</w:t>
            </w:r>
          </w:p>
        </w:tc>
        <w:tc>
          <w:tcPr>
            <w:tcW w:type="dxa" w:w="4968"/>
          </w:tcPr>
          <w:p>
            <w:r>
              <w:t>Build the backend and manage routes</w:t>
            </w:r>
          </w:p>
        </w:tc>
      </w:tr>
      <w:tr>
        <w:tc>
          <w:tcPr>
            <w:tcW w:type="dxa" w:w="4968"/>
          </w:tcPr>
          <w:p>
            <w:r>
              <w:t>Uvicorn</w:t>
            </w:r>
          </w:p>
        </w:tc>
        <w:tc>
          <w:tcPr>
            <w:tcW w:type="dxa" w:w="4968"/>
          </w:tcPr>
          <w:p>
            <w:r>
              <w:t>Run the FastAPI development server</w:t>
            </w:r>
          </w:p>
        </w:tc>
      </w:tr>
      <w:tr>
        <w:tc>
          <w:tcPr>
            <w:tcW w:type="dxa" w:w="4968"/>
          </w:tcPr>
          <w:p>
            <w:r>
              <w:t>Jinja2</w:t>
            </w:r>
          </w:p>
        </w:tc>
        <w:tc>
          <w:tcPr>
            <w:tcW w:type="dxa" w:w="4968"/>
          </w:tcPr>
          <w:p>
            <w:r>
              <w:t>Render dynamic HTML templates</w:t>
            </w:r>
          </w:p>
        </w:tc>
      </w:tr>
      <w:tr>
        <w:tc>
          <w:tcPr>
            <w:tcW w:type="dxa" w:w="4968"/>
          </w:tcPr>
          <w:p>
            <w:r>
              <w:t>Google Generative AI</w:t>
            </w:r>
          </w:p>
        </w:tc>
        <w:tc>
          <w:tcPr>
            <w:tcW w:type="dxa" w:w="4968"/>
          </w:tcPr>
          <w:p>
            <w:r>
              <w:t>Generate comic outlines, narration, and dialogue</w:t>
            </w:r>
          </w:p>
        </w:tc>
      </w:tr>
      <w:tr>
        <w:tc>
          <w:tcPr>
            <w:tcW w:type="dxa" w:w="4968"/>
          </w:tcPr>
          <w:p>
            <w:r>
              <w:t>Diffusers / Transformers</w:t>
            </w:r>
          </w:p>
        </w:tc>
        <w:tc>
          <w:tcPr>
            <w:tcW w:type="dxa" w:w="4968"/>
          </w:tcPr>
          <w:p>
            <w:r>
              <w:t>Support AI image generation</w:t>
            </w:r>
          </w:p>
        </w:tc>
      </w:tr>
      <w:tr>
        <w:tc>
          <w:tcPr>
            <w:tcW w:type="dxa" w:w="4968"/>
          </w:tcPr>
          <w:p>
            <w:r>
              <w:t>FPDF</w:t>
            </w:r>
          </w:p>
        </w:tc>
        <w:tc>
          <w:tcPr>
            <w:tcW w:type="dxa" w:w="4968"/>
          </w:tcPr>
          <w:p>
            <w:r>
              <w:t>Create the final comic PDF</w:t>
            </w:r>
          </w:p>
        </w:tc>
      </w:tr>
      <w:tr>
        <w:tc>
          <w:tcPr>
            <w:tcW w:type="dxa" w:w="4968"/>
          </w:tcPr>
          <w:p>
            <w:r>
              <w:t>Pillow</w:t>
            </w:r>
          </w:p>
        </w:tc>
        <w:tc>
          <w:tcPr>
            <w:tcW w:type="dxa" w:w="4968"/>
          </w:tcPr>
          <w:p>
            <w:r>
              <w:t>Process and work with generated images</w:t>
            </w:r>
          </w:p>
        </w:tc>
      </w:tr>
      <w:tr>
        <w:tc>
          <w:tcPr>
            <w:tcW w:type="dxa" w:w="4968"/>
          </w:tcPr>
          <w:p>
            <w:r>
              <w:t>Accelerate</w:t>
            </w:r>
          </w:p>
        </w:tc>
        <w:tc>
          <w:tcPr>
            <w:tcW w:type="dxa" w:w="4968"/>
          </w:tcPr>
          <w:p>
            <w:r>
              <w:t>Support efficient model execution</w:t>
            </w:r>
          </w:p>
        </w:tc>
      </w:tr>
    </w:tbl>
    <w:p>
      <w:pPr>
        <w:pStyle w:val="Heading1"/>
      </w:pPr>
      <w:r>
        <w:t>8. Development Environment Workflow</w:t>
      </w:r>
    </w:p>
    <w:p>
      <w:r>
        <w:t>1. Install Python and pip.</w:t>
      </w:r>
    </w:p>
    <w:p>
      <w:r>
        <w:t>2. Create the comiccraft-env virtual environment.</w:t>
      </w:r>
    </w:p>
    <w:p>
      <w:r>
        <w:t>3. Activate the virtual environment.</w:t>
      </w:r>
    </w:p>
    <w:p>
      <w:r>
        <w:t>4. Install the required Python libraries.</w:t>
      </w:r>
    </w:p>
    <w:p>
      <w:r>
        <w:t>5. Set up the ComicCraft project structure.</w:t>
      </w:r>
    </w:p>
    <w:p>
      <w:r>
        <w:t>6. Start the FastAPI server with Uvicorn.</w:t>
      </w:r>
    </w:p>
    <w:p>
      <w:r>
        <w:t>7. Open the application at http://127.0.0.1:8000.</w:t>
      </w:r>
    </w:p>
    <w:p>
      <w:r>
        <w:t>8. Use /docs to test the available API endpoints.</w:t>
      </w:r>
    </w:p>
    <w:p>
      <w:pPr>
        <w:pStyle w:val="Heading1"/>
      </w:pPr>
      <w:r>
        <w:t>Conclusion</w:t>
      </w:r>
    </w:p>
    <w:p>
      <w:r>
        <w:t>The development environment for ComicCraft is prepared by installing Python and pip, creating an isolated virtual environment, installing the required libraries, setting up the project structure, and running the FastAPI application with Uvicorn. This provides the required foundation for developing and testing the AI-powered comic generation workflow.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ComicCraft – Activity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