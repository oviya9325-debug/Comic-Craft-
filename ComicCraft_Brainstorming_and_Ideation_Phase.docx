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COMICCRAFT – AI COMIC STORY CREATOR USING GEMINI MODELS</w:t>
      </w:r>
    </w:p>
    <w:p>
      <w:pPr>
        <w:jc w:val="center"/>
      </w:pPr>
      <w:r>
        <w:rPr>
          <w:b/>
          <w:sz w:val="30"/>
        </w:rPr>
        <w:t>Brainstorming and Ideation Phase</w:t>
      </w:r>
    </w:p>
    <w:p>
      <w:pPr>
        <w:pStyle w:val="Heading1"/>
      </w:pPr>
      <w:r>
        <w:t>1. Introduction</w:t>
      </w:r>
    </w:p>
    <w:p>
      <w:r>
        <w:t>The brainstorming and ideation phase for ComicCraft focused on identifying a practical way to use generative AI to simplify comic creation. ComicCraft is planned as a web-based application that accepts a user's story idea and preferences and transforms them into a panel-by-panel comic story with illustrations and a downloadable PDF.</w:t>
      </w:r>
    </w:p>
    <w:p>
      <w:pPr>
        <w:pStyle w:val="Heading1"/>
      </w:pPr>
      <w:r>
        <w:t>2. Problem Identification</w:t>
      </w:r>
    </w:p>
    <w:p>
      <w:r>
        <w:t>Creating a complete comic traditionally requires story writing, character development, dialogue writing, scene description, illustration, panel arrangement, and document preparation. The project concept addresses this by automating these creative steps from a user's custom prompt.</w:t>
      </w:r>
    </w:p>
    <w:p>
      <w:pPr>
        <w:pStyle w:val="Heading1"/>
      </w:pPr>
      <w:r>
        <w:t>3. Brainstorming of Ideas</w:t>
      </w:r>
    </w:p>
    <w:p>
      <w:pPr>
        <w:pStyle w:val="ListBullet"/>
      </w:pPr>
      <w:r>
        <w:t>Generate comic stories from a simple user-provided prompt.</w:t>
      </w:r>
    </w:p>
    <w:p>
      <w:pPr>
        <w:pStyle w:val="ListBullet"/>
      </w:pPr>
      <w:r>
        <w:t>Create a structured panel-by-panel comic outline automatically.</w:t>
      </w:r>
    </w:p>
    <w:p>
      <w:pPr>
        <w:pStyle w:val="ListBullet"/>
      </w:pPr>
      <w:r>
        <w:t>Generate narration and character dialogues.</w:t>
      </w:r>
    </w:p>
    <w:p>
      <w:pPr>
        <w:pStyle w:val="ListBullet"/>
      </w:pPr>
      <w:r>
        <w:t>Generate comic-style illustrations for each panel.</w:t>
      </w:r>
    </w:p>
    <w:p>
      <w:pPr>
        <w:pStyle w:val="ListBullet"/>
      </w:pPr>
      <w:r>
        <w:t>Allow customization using character name, setting, tone, art style, and panel count.</w:t>
      </w:r>
    </w:p>
    <w:p>
      <w:pPr>
        <w:pStyle w:val="ListBullet"/>
      </w:pPr>
      <w:r>
        <w:t>Provide a web interface for previewing the generated comic.</w:t>
      </w:r>
    </w:p>
    <w:p>
      <w:pPr>
        <w:pStyle w:val="ListBullet"/>
      </w:pPr>
      <w:r>
        <w:t>Export the completed comic as a PDF for saving, printing, or sharing.</w:t>
      </w:r>
    </w:p>
    <w:p>
      <w:pPr>
        <w:pStyle w:val="Heading1"/>
      </w:pPr>
      <w:r>
        <w:t>4. Selected Idea</w:t>
      </w:r>
    </w:p>
    <w:p>
      <w:r>
        <w:t>The selected idea was to build ComicCraft as an end-to-end AI comic creation application. The application combines a FastAPI backend and an HTML/CSS/Jinja2 frontend with Gemini-based story generation and an image-generation component. The final comic is displayed panel-by-panel and can be exported as a PDF.</w:t>
      </w:r>
    </w:p>
    <w:p>
      <w:pPr>
        <w:pStyle w:val="Heading1"/>
      </w:pPr>
      <w:r>
        <w:t>5. Proposed User Flow</w:t>
      </w:r>
    </w:p>
    <w:p>
      <w:pPr>
        <w:pStyle w:val="ListNumber"/>
      </w:pPr>
      <w:r>
        <w:t>Enter a story prompt or idea.</w:t>
      </w:r>
    </w:p>
    <w:p>
      <w:pPr>
        <w:pStyle w:val="ListNumber"/>
      </w:pPr>
      <w:r>
        <w:t>Provide the main character name and story preferences.</w:t>
      </w:r>
    </w:p>
    <w:p>
      <w:pPr>
        <w:pStyle w:val="ListNumber"/>
      </w:pPr>
      <w:r>
        <w:t>Specify the setting, story tone, and art style.</w:t>
      </w:r>
    </w:p>
    <w:p>
      <w:pPr>
        <w:pStyle w:val="ListNumber"/>
      </w:pPr>
      <w:r>
        <w:t>Generate a structured comic outline.</w:t>
      </w:r>
    </w:p>
    <w:p>
      <w:pPr>
        <w:pStyle w:val="ListNumber"/>
      </w:pPr>
      <w:r>
        <w:t>Expand the outline into narration and character dialogue.</w:t>
      </w:r>
    </w:p>
    <w:p>
      <w:pPr>
        <w:pStyle w:val="ListNumber"/>
      </w:pPr>
      <w:r>
        <w:t>Generate an illustration for each panel.</w:t>
      </w:r>
    </w:p>
    <w:p>
      <w:pPr>
        <w:pStyle w:val="ListNumber"/>
      </w:pPr>
      <w:r>
        <w:t>Assemble the panels into a structured comic layout.</w:t>
      </w:r>
    </w:p>
    <w:p>
      <w:pPr>
        <w:pStyle w:val="ListNumber"/>
      </w:pPr>
      <w:r>
        <w:t>Preview the completed comic in the web interface.</w:t>
      </w:r>
    </w:p>
    <w:p>
      <w:pPr>
        <w:pStyle w:val="ListNumber"/>
      </w:pPr>
      <w:r>
        <w:t>Export the comic as a PDF.</w:t>
      </w:r>
    </w:p>
    <w:p>
      <w:pPr>
        <w:pStyle w:val="Heading1"/>
      </w:pPr>
      <w:r>
        <w:t>6. Key Functional Ideas</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Idea</w:t>
            </w:r>
          </w:p>
        </w:tc>
        <w:tc>
          <w:tcPr>
            <w:tcW w:type="dxa" w:w="3312"/>
          </w:tcPr>
          <w:p>
            <w:r>
              <w:t>Purpose</w:t>
            </w:r>
          </w:p>
        </w:tc>
      </w:tr>
      <w:tr>
        <w:tc>
          <w:tcPr>
            <w:tcW w:type="dxa" w:w="3312"/>
          </w:tcPr>
          <w:p>
            <w:r>
              <w:t>Story generation</w:t>
            </w:r>
          </w:p>
        </w:tc>
        <w:tc>
          <w:tcPr>
            <w:tcW w:type="dxa" w:w="3312"/>
          </w:tcPr>
          <w:p>
            <w:r>
              <w:t>Gemini-based outline and story generation</w:t>
            </w:r>
          </w:p>
        </w:tc>
        <w:tc>
          <w:tcPr>
            <w:tcW w:type="dxa" w:w="3312"/>
          </w:tcPr>
          <w:p>
            <w:r>
              <w:t>Create structured comic content</w:t>
            </w:r>
          </w:p>
        </w:tc>
      </w:tr>
      <w:tr>
        <w:tc>
          <w:tcPr>
            <w:tcW w:type="dxa" w:w="3312"/>
          </w:tcPr>
          <w:p>
            <w:r>
              <w:t>Character and dialogue</w:t>
            </w:r>
          </w:p>
        </w:tc>
        <w:tc>
          <w:tcPr>
            <w:tcW w:type="dxa" w:w="3312"/>
          </w:tcPr>
          <w:p>
            <w:r>
              <w:t>Narration and character dialogues</w:t>
            </w:r>
          </w:p>
        </w:tc>
        <w:tc>
          <w:tcPr>
            <w:tcW w:type="dxa" w:w="3312"/>
          </w:tcPr>
          <w:p>
            <w:r>
              <w:t>Make the story engaging</w:t>
            </w:r>
          </w:p>
        </w:tc>
      </w:tr>
      <w:tr>
        <w:tc>
          <w:tcPr>
            <w:tcW w:type="dxa" w:w="3312"/>
          </w:tcPr>
          <w:p>
            <w:r>
              <w:t>Image generation</w:t>
            </w:r>
          </w:p>
        </w:tc>
        <w:tc>
          <w:tcPr>
            <w:tcW w:type="dxa" w:w="3312"/>
          </w:tcPr>
          <w:p>
            <w:r>
              <w:t>Comic-style illustrations from image prompts</w:t>
            </w:r>
          </w:p>
        </w:tc>
        <w:tc>
          <w:tcPr>
            <w:tcW w:type="dxa" w:w="3312"/>
          </w:tcPr>
          <w:p>
            <w:r>
              <w:t>Provide visual content</w:t>
            </w:r>
          </w:p>
        </w:tc>
      </w:tr>
      <w:tr>
        <w:tc>
          <w:tcPr>
            <w:tcW w:type="dxa" w:w="3312"/>
          </w:tcPr>
          <w:p>
            <w:r>
              <w:t>Customization</w:t>
            </w:r>
          </w:p>
        </w:tc>
        <w:tc>
          <w:tcPr>
            <w:tcW w:type="dxa" w:w="3312"/>
          </w:tcPr>
          <w:p>
            <w:r>
              <w:t>Character, setting, tone, art style, panel count</w:t>
            </w:r>
          </w:p>
        </w:tc>
        <w:tc>
          <w:tcPr>
            <w:tcW w:type="dxa" w:w="3312"/>
          </w:tcPr>
          <w:p>
            <w:r>
              <w:t>Personalize the comic</w:t>
            </w:r>
          </w:p>
        </w:tc>
      </w:tr>
      <w:tr>
        <w:tc>
          <w:tcPr>
            <w:tcW w:type="dxa" w:w="3312"/>
          </w:tcPr>
          <w:p>
            <w:r>
              <w:t>Preview</w:t>
            </w:r>
          </w:p>
        </w:tc>
        <w:tc>
          <w:tcPr>
            <w:tcW w:type="dxa" w:w="3312"/>
          </w:tcPr>
          <w:p>
            <w:r>
              <w:t>Panel-by-panel web display</w:t>
            </w:r>
          </w:p>
        </w:tc>
        <w:tc>
          <w:tcPr>
            <w:tcW w:type="dxa" w:w="3312"/>
          </w:tcPr>
          <w:p>
            <w:r>
              <w:t>Review the generated comic</w:t>
            </w:r>
          </w:p>
        </w:tc>
      </w:tr>
      <w:tr>
        <w:tc>
          <w:tcPr>
            <w:tcW w:type="dxa" w:w="3312"/>
          </w:tcPr>
          <w:p>
            <w:r>
              <w:t>Export</w:t>
            </w:r>
          </w:p>
        </w:tc>
        <w:tc>
          <w:tcPr>
            <w:tcW w:type="dxa" w:w="3312"/>
          </w:tcPr>
          <w:p>
            <w:r>
              <w:t>PDF generation using FPDF</w:t>
            </w:r>
          </w:p>
        </w:tc>
        <w:tc>
          <w:tcPr>
            <w:tcW w:type="dxa" w:w="3312"/>
          </w:tcPr>
          <w:p>
            <w:r>
              <w:t>Create a downloadable comic</w:t>
            </w:r>
          </w:p>
        </w:tc>
      </w:tr>
    </w:tbl>
    <w:p>
      <w:pPr>
        <w:pStyle w:val="Heading1"/>
      </w:pPr>
      <w:r>
        <w:t>7. Technical Ideation</w:t>
      </w:r>
    </w:p>
    <w:p>
      <w:pPr>
        <w:pStyle w:val="ListBullet"/>
      </w:pPr>
      <w:r>
        <w:t>Frontend: HTML, CSS, JavaScript, and Jinja2 templates.</w:t>
      </w:r>
    </w:p>
    <w:p>
      <w:pPr>
        <w:pStyle w:val="ListBullet"/>
      </w:pPr>
      <w:r>
        <w:t>Backend: FastAPI for routing, input processing, and workflow coordination.</w:t>
      </w:r>
    </w:p>
    <w:p>
      <w:pPr>
        <w:pStyle w:val="ListBullet"/>
      </w:pPr>
      <w:r>
        <w:t>AI text generation: Gemini Flash for structured panel outlines and Gemini Pro for detailed narration and dialogue, as described in the project document.</w:t>
      </w:r>
    </w:p>
    <w:p>
      <w:pPr>
        <w:pStyle w:val="ListBullet"/>
      </w:pPr>
      <w:r>
        <w:t>Image generation: Stable Diffusion / Hugging Face Diffusers as described in the project document.</w:t>
      </w:r>
    </w:p>
    <w:p>
      <w:pPr>
        <w:pStyle w:val="ListBullet"/>
      </w:pPr>
      <w:r>
        <w:t>Layout: a layout-building component matches generated images with their corresponding story panels.</w:t>
      </w:r>
    </w:p>
    <w:p>
      <w:pPr>
        <w:pStyle w:val="ListBullet"/>
      </w:pPr>
      <w:r>
        <w:t>PDF export: FPDF compiles panel images and narrative content into a downloadable document.</w:t>
      </w:r>
    </w:p>
    <w:p>
      <w:pPr>
        <w:pStyle w:val="ListBullet"/>
      </w:pPr>
      <w:r>
        <w:t>Development environment: Python, pip, and a virtual environment.</w:t>
      </w:r>
    </w:p>
    <w:p>
      <w:pPr>
        <w:pStyle w:val="Heading1"/>
      </w:pPr>
      <w:r>
        <w:t>8. Feasibility Considerations</w:t>
      </w:r>
    </w:p>
    <w:p>
      <w:r>
        <w:t>The idea was considered feasible because the project document defines a modular architecture with separate components for story generation, image generation, layout building, routing, frontend rendering, and PDF export. This separation allows the main workflow to be developed and tested component by component.</w:t>
      </w:r>
    </w:p>
    <w:p>
      <w:pPr>
        <w:pStyle w:val="Heading1"/>
      </w:pPr>
      <w:r>
        <w:t>9. Expected Outcome</w:t>
      </w:r>
    </w:p>
    <w:p>
      <w:r>
        <w:t>The expected outcome is a user-friendly web application through which a user can transform a simple creative idea into a complete comic narrative with panel illustrations and a downloadable PDF.</w:t>
      </w:r>
    </w:p>
    <w:p>
      <w:pPr>
        <w:pStyle w:val="Heading1"/>
      </w:pPr>
      <w:r>
        <w:t>10. Future Enhancement Ideas</w:t>
      </w:r>
    </w:p>
    <w:p>
      <w:pPr>
        <w:pStyle w:val="ListBullet"/>
      </w:pPr>
      <w:r>
        <w:t>User profiles and account management.</w:t>
      </w:r>
    </w:p>
    <w:p>
      <w:pPr>
        <w:pStyle w:val="ListBullet"/>
      </w:pPr>
      <w:r>
        <w:t>A library for storing previously generated comics.</w:t>
      </w:r>
    </w:p>
    <w:p>
      <w:pPr>
        <w:pStyle w:val="ListBullet"/>
      </w:pPr>
      <w:r>
        <w:t>Longer multi-page story arcs.</w:t>
      </w:r>
    </w:p>
    <w:p>
      <w:pPr>
        <w:pStyle w:val="ListBullet"/>
      </w:pPr>
      <w:r>
        <w:t>Further customization of characters and visual styles.</w:t>
      </w:r>
    </w:p>
    <w:p>
      <w:pPr>
        <w:pStyle w:val="ListBullet"/>
      </w:pPr>
      <w:r>
        <w:t>Additional comic-generation and export options.</w:t>
      </w:r>
    </w:p>
    <w:p>
      <w:pPr>
        <w:pStyle w:val="Heading1"/>
      </w:pPr>
      <w:r>
        <w:t>11. Conclusion</w:t>
      </w:r>
    </w:p>
    <w:p>
      <w:r>
        <w:t>The brainstorming and ideation phase established ComicCraft as an AI-assisted comic creation platform that combines automated storytelling, dialogue generation, illustration, panel organization, and PDF export. The selected concept supports the goal of turning user-provided creative prompts into a complete and visually engaging comic.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