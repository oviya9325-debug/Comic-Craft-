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Writing the Main Application Logic in routes.py</w:t>
      </w:r>
    </w:p>
    <w:p>
      <w:r>
        <w:rPr>
          <w:b/>
        </w:rPr>
        <w:t xml:space="preserve">Project: </w:t>
      </w:r>
      <w:r>
        <w:t>ComicCraft – AI Comic Story Creator using Gemini Models</w:t>
      </w:r>
    </w:p>
    <w:p>
      <w:pPr>
        <w:pStyle w:val="Heading1"/>
      </w:pPr>
      <w:r>
        <w:t>1. Introduction</w:t>
      </w:r>
    </w:p>
    <w:p>
      <w:r>
        <w:t>The routes.py file contains the main application logic of the ComicCraft application. It handles requests from the frontend, processes the user input, communicates with the AI and image-generation components, and returns the generated comic result to the user.</w:t>
      </w:r>
    </w:p>
    <w:p>
      <w:pPr>
        <w:pStyle w:val="Heading1"/>
      </w:pPr>
      <w:r>
        <w:t>2. Main Responsibilities of routes.py</w:t>
      </w:r>
    </w:p>
    <w:p>
      <w:pPr>
        <w:pStyle w:val="ListBullet"/>
      </w:pPr>
      <w:r>
        <w:t>Receive comic-generation requests from the user interface.</w:t>
      </w:r>
    </w:p>
    <w:p>
      <w:pPr>
        <w:pStyle w:val="ListBullet"/>
      </w:pPr>
      <w:r>
        <w:t>Validate and process the user-provided comic prompt.</w:t>
      </w:r>
    </w:p>
    <w:p>
      <w:pPr>
        <w:pStyle w:val="ListBullet"/>
      </w:pPr>
      <w:r>
        <w:t>Call the AI model to generate the comic story and related content.</w:t>
      </w:r>
    </w:p>
    <w:p>
      <w:pPr>
        <w:pStyle w:val="ListBullet"/>
      </w:pPr>
      <w:r>
        <w:t>Organize the generated story into comic panels.</w:t>
      </w:r>
    </w:p>
    <w:p>
      <w:pPr>
        <w:pStyle w:val="ListBullet"/>
      </w:pPr>
      <w:r>
        <w:t>Call the image-generation component for panel images when required.</w:t>
      </w:r>
    </w:p>
    <w:p>
      <w:pPr>
        <w:pStyle w:val="ListBullet"/>
      </w:pPr>
      <w:r>
        <w:t>Prepare the generated content for display in the application.</w:t>
      </w:r>
    </w:p>
    <w:p>
      <w:pPr>
        <w:pStyle w:val="ListBullet"/>
      </w:pPr>
      <w:r>
        <w:t>Handle errors and provide an appropriate response to the frontend.</w:t>
      </w:r>
    </w:p>
    <w:p>
      <w:pPr>
        <w:pStyle w:val="ListBullet"/>
      </w:pPr>
      <w:r>
        <w:t>Return the final comic result or generated output.</w:t>
      </w:r>
    </w:p>
    <w:p>
      <w:pPr>
        <w:pStyle w:val="Heading1"/>
      </w:pPr>
      <w:r>
        <w:t>3. Application Flow</w:t>
      </w:r>
    </w:p>
    <w:p>
      <w:pPr>
        <w:pStyle w:val="ListNumber"/>
      </w:pPr>
      <w:r>
        <w:t>The user enters a comic idea or prompt in the frontend.</w:t>
      </w:r>
    </w:p>
    <w:p>
      <w:pPr>
        <w:pStyle w:val="ListNumber"/>
      </w:pPr>
      <w:r>
        <w:t>The frontend sends the request to the appropriate route in routes.py.</w:t>
      </w:r>
    </w:p>
    <w:p>
      <w:pPr>
        <w:pStyle w:val="ListNumber"/>
      </w:pPr>
      <w:r>
        <w:t>routes.py receives and validates the request data.</w:t>
      </w:r>
    </w:p>
    <w:p>
      <w:pPr>
        <w:pStyle w:val="ListNumber"/>
      </w:pPr>
      <w:r>
        <w:t>The route calls the AI generation component to create the story.</w:t>
      </w:r>
    </w:p>
    <w:p>
      <w:pPr>
        <w:pStyle w:val="ListNumber"/>
      </w:pPr>
      <w:r>
        <w:t>The generated story is processed into individual comic panels.</w:t>
      </w:r>
    </w:p>
    <w:p>
      <w:pPr>
        <w:pStyle w:val="ListNumber"/>
      </w:pPr>
      <w:r>
        <w:t>Panel descriptions are passed to the image-generation component.</w:t>
      </w:r>
    </w:p>
    <w:p>
      <w:pPr>
        <w:pStyle w:val="ListNumber"/>
      </w:pPr>
      <w:r>
        <w:t>The generated text and images are assembled into the final comic output.</w:t>
      </w:r>
    </w:p>
    <w:p>
      <w:pPr>
        <w:pStyle w:val="ListNumber"/>
      </w:pPr>
      <w:r>
        <w:t>The result is returned to the frontend for the user to view or download.</w:t>
      </w:r>
    </w:p>
    <w:p>
      <w:pPr>
        <w:pStyle w:val="Heading1"/>
      </w:pPr>
      <w:r>
        <w:t>4. Example Route Structure</w:t>
      </w:r>
    </w:p>
    <w:p>
      <w:pPr/>
      <w:r>
        <w:rPr>
          <w:rFonts w:ascii="Courier New" w:hAnsi="Courier New"/>
          <w:sz w:val="18"/>
        </w:rPr>
        <w:t>from fastapi import APIRouter, Request</w:t>
        <w:br/>
        <w:t>from fastapi.responses import HTMLResponse</w:t>
        <w:br/>
        <w:br/>
        <w:t>router = APIRouter()</w:t>
        <w:br/>
        <w:br/>
        <w:t>@router.get("/", response_class=HTMLResponse)</w:t>
        <w:br/>
        <w:t>async def home(request: Request):</w:t>
        <w:br/>
        <w:t xml:space="preserve">    # Display the ComicCraft home page</w:t>
        <w:br/>
        <w:t xml:space="preserve">    return {"message": "ComicCraft AI Comic Story Creator"}</w:t>
        <w:br/>
        <w:br/>
        <w:t>@router.post("/generate")</w:t>
        <w:br/>
        <w:t>async def generate_comic(request: Request):</w:t>
        <w:br/>
        <w:t xml:space="preserve">    # Receive user input</w:t>
        <w:br/>
        <w:t xml:space="preserve">    data = await request.json()</w:t>
        <w:br/>
        <w:t xml:space="preserve">    prompt = data.get("prompt")</w:t>
        <w:br/>
        <w:br/>
        <w:t xml:space="preserve">    # Generate the comic using the AI components</w:t>
        <w:br/>
        <w:t xml:space="preserve">    # story = generate_story(prompt)</w:t>
        <w:br/>
        <w:t xml:space="preserve">    # panels = generate_panels(story)</w:t>
        <w:br/>
        <w:br/>
        <w:t xml:space="preserve">    return {</w:t>
        <w:br/>
        <w:t xml:space="preserve">        "status": "success",</w:t>
        <w:br/>
        <w:t xml:space="preserve">        "message": "Comic generation completed"</w:t>
        <w:br/>
        <w:t xml:space="preserve">    }</w:t>
      </w:r>
    </w:p>
    <w:p>
      <w:pPr>
        <w:pStyle w:val="Heading1"/>
      </w:pPr>
      <w:r>
        <w:t>5. Importance of routes.py</w:t>
      </w:r>
    </w:p>
    <w:p>
      <w:r>
        <w:t>routes.py acts as an important connection between the frontend and backend components. It coordinates user requests and the different AI services used by ComicCraft. Keeping the route logic organized makes the application easier to understand, test, and maintain.</w:t>
      </w:r>
    </w:p>
    <w:p>
      <w:pPr>
        <w:pStyle w:val="Heading1"/>
      </w:pPr>
      <w:r>
        <w:t>6. Conclusion</w:t>
      </w:r>
    </w:p>
    <w:p>
      <w:r>
        <w:t>The main application logic is implemented through routes.py, where incoming user requests are handled and connected to the story-generation and image-generation components. This allows ComicCraft to transform a user-provided idea into a complete AI-generated comic.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