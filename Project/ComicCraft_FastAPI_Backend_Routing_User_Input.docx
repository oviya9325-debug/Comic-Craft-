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Implement the FastAPI Backend to Manage Routing and User Input</w:t>
      </w:r>
    </w:p>
    <w:p>
      <w:pPr>
        <w:jc w:val="center"/>
      </w:pPr>
      <w:r>
        <w:rPr>
          <w:i/>
          <w:sz w:val="24"/>
        </w:rPr>
        <w:t>ComicCraft – AI Comic Story Creator</w:t>
      </w:r>
    </w:p>
    <w:p>
      <w:pPr>
        <w:pStyle w:val="Heading1"/>
      </w:pPr>
      <w:r>
        <w:t>1. Objective</w:t>
      </w:r>
    </w:p>
    <w:p>
      <w:r>
        <w:t>The FastAPI backend acts as the server-side layer of ComicCraft. It manages API routing, receives user input from the frontend, validates the input using Pydantic models, and returns structured JSON responses. The story-generation route can later be connected to the Gemini model.</w:t>
      </w:r>
    </w:p>
    <w:p>
      <w:pPr>
        <w:pStyle w:val="Heading1"/>
      </w:pPr>
      <w:r>
        <w:t>2. Backend Folder Structure</w:t>
      </w:r>
    </w:p>
    <w:p>
      <w:r>
        <w:rPr>
          <w:rFonts w:ascii="Consolas" w:hAnsi="Consolas"/>
          <w:sz w:val="20"/>
        </w:rPr>
        <w:t>backend/</w:t>
        <w:br/>
        <w:t>│</w:t>
        <w:br/>
        <w:t>├── main.py</w:t>
        <w:br/>
        <w:t>├── requirements.txt</w:t>
        <w:br/>
        <w:t>└── .env</w:t>
      </w:r>
    </w:p>
    <w:p>
      <w:pPr>
        <w:pStyle w:val="Heading1"/>
      </w:pPr>
      <w:r>
        <w:t>3. Install Required Packages</w:t>
      </w:r>
    </w:p>
    <w:p>
      <w:r>
        <w:t>Create a requirements.txt file and add:</w:t>
      </w:r>
    </w:p>
    <w:p>
      <w:r>
        <w:rPr>
          <w:rFonts w:ascii="Consolas" w:hAnsi="Consolas"/>
          <w:sz w:val="20"/>
        </w:rPr>
        <w:t>fastapi</w:t>
        <w:br/>
        <w:t>uvicorn[standard]</w:t>
        <w:br/>
        <w:t>pydantic</w:t>
        <w:br/>
        <w:t>python-dotenv</w:t>
      </w:r>
    </w:p>
    <w:p>
      <w:pPr>
        <w:pStyle w:val="Heading1"/>
      </w:pPr>
      <w:r>
        <w:t>4. FastAPI Backend – main.py</w:t>
      </w:r>
    </w:p>
    <w:p>
      <w:r>
        <w:rPr>
          <w:rFonts w:ascii="Consolas" w:hAnsi="Consolas"/>
          <w:sz w:val="18"/>
        </w:rPr>
        <w:t>from fastapi import FastAPI, HTTPException</w:t>
      </w:r>
    </w:p>
    <w:p>
      <w:r>
        <w:rPr>
          <w:rFonts w:ascii="Consolas" w:hAnsi="Consolas"/>
          <w:sz w:val="18"/>
        </w:rPr>
        <w:t>from fastapi.middleware.cors import CORSMiddleware</w:t>
      </w:r>
    </w:p>
    <w:p>
      <w:r>
        <w:rPr>
          <w:rFonts w:ascii="Consolas" w:hAnsi="Consolas"/>
          <w:sz w:val="18"/>
        </w:rPr>
        <w:t>from pydantic import BaseModel, Field</w:t>
      </w:r>
    </w:p>
    <w:p>
      <w:r>
        <w:rPr>
          <w:rFonts w:ascii="Consolas" w:hAnsi="Consolas"/>
          <w:sz w:val="18"/>
        </w:rPr>
        <w:t>from typing import List, Optional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app = FastAPI(</w:t>
      </w:r>
    </w:p>
    <w:p>
      <w:r>
        <w:rPr>
          <w:rFonts w:ascii="Consolas" w:hAnsi="Consolas"/>
          <w:sz w:val="18"/>
        </w:rPr>
        <w:t xml:space="preserve">    title="ComicCraft API",</w:t>
      </w:r>
    </w:p>
    <w:p>
      <w:r>
        <w:rPr>
          <w:rFonts w:ascii="Consolas" w:hAnsi="Consolas"/>
          <w:sz w:val="18"/>
        </w:rPr>
        <w:t xml:space="preserve">    description="Backend API for ComicCraft AI Comic Story Creator",</w:t>
      </w:r>
    </w:p>
    <w:p>
      <w:r>
        <w:rPr>
          <w:rFonts w:ascii="Consolas" w:hAnsi="Consolas"/>
          <w:sz w:val="18"/>
        </w:rPr>
        <w:t xml:space="preserve">    version="1.0.0"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CORS configuration</w:t>
      </w:r>
    </w:p>
    <w:p>
      <w:r>
        <w:rPr>
          <w:rFonts w:ascii="Consolas" w:hAnsi="Consolas"/>
          <w:sz w:val="18"/>
        </w:rPr>
        <w:t>app.add_middleware(</w:t>
      </w:r>
    </w:p>
    <w:p>
      <w:r>
        <w:rPr>
          <w:rFonts w:ascii="Consolas" w:hAnsi="Consolas"/>
          <w:sz w:val="18"/>
        </w:rPr>
        <w:t xml:space="preserve">    CORSMiddleware,</w:t>
      </w:r>
    </w:p>
    <w:p>
      <w:r>
        <w:rPr>
          <w:rFonts w:ascii="Consolas" w:hAnsi="Consolas"/>
          <w:sz w:val="18"/>
        </w:rPr>
        <w:t xml:space="preserve">    allow_origins=["*"],</w:t>
      </w:r>
    </w:p>
    <w:p>
      <w:r>
        <w:rPr>
          <w:rFonts w:ascii="Consolas" w:hAnsi="Consolas"/>
          <w:sz w:val="18"/>
        </w:rPr>
        <w:t xml:space="preserve">    allow_credentials=True,</w:t>
      </w:r>
    </w:p>
    <w:p>
      <w:r>
        <w:rPr>
          <w:rFonts w:ascii="Consolas" w:hAnsi="Consolas"/>
          <w:sz w:val="18"/>
        </w:rPr>
        <w:t xml:space="preserve">    allow_methods=["*"],</w:t>
      </w:r>
    </w:p>
    <w:p>
      <w:r>
        <w:rPr>
          <w:rFonts w:ascii="Consolas" w:hAnsi="Consolas"/>
          <w:sz w:val="18"/>
        </w:rPr>
        <w:t xml:space="preserve">    allow_headers=["*"],</w:t>
      </w:r>
    </w:p>
    <w:p>
      <w:r>
        <w:rPr>
          <w:rFonts w:ascii="Consolas" w:hAnsi="Consolas"/>
          <w:sz w:val="18"/>
        </w:rPr>
        <w:t>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# Request Model</w:t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class StoryRequest(BaseModel):</w:t>
      </w:r>
    </w:p>
    <w:p>
      <w:r>
        <w:rPr>
          <w:rFonts w:ascii="Consolas" w:hAnsi="Consolas"/>
          <w:sz w:val="18"/>
        </w:rPr>
        <w:t xml:space="preserve">    prompt: str = Field(</w:t>
      </w:r>
    </w:p>
    <w:p>
      <w:r>
        <w:rPr>
          <w:rFonts w:ascii="Consolas" w:hAnsi="Consolas"/>
          <w:sz w:val="18"/>
        </w:rPr>
        <w:t xml:space="preserve">        ...,</w:t>
      </w:r>
    </w:p>
    <w:p>
      <w:r>
        <w:rPr>
          <w:rFonts w:ascii="Consolas" w:hAnsi="Consolas"/>
          <w:sz w:val="18"/>
        </w:rPr>
        <w:t xml:space="preserve">        min_length=1,</w:t>
      </w:r>
    </w:p>
    <w:p>
      <w:r>
        <w:rPr>
          <w:rFonts w:ascii="Consolas" w:hAnsi="Consolas"/>
          <w:sz w:val="18"/>
        </w:rPr>
        <w:t xml:space="preserve">        description="User's comic story idea"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  <w:t xml:space="preserve">    genre: Optional[str] = "Fantasy"</w:t>
      </w:r>
    </w:p>
    <w:p>
      <w:r>
        <w:rPr>
          <w:rFonts w:ascii="Consolas" w:hAnsi="Consolas"/>
          <w:sz w:val="18"/>
        </w:rPr>
        <w:t xml:space="preserve">    characters: List[str] = []</w:t>
      </w:r>
    </w:p>
    <w:p>
      <w:r>
        <w:rPr>
          <w:rFonts w:ascii="Consolas" w:hAnsi="Consolas"/>
          <w:sz w:val="18"/>
        </w:rPr>
        <w:t xml:space="preserve">    setting: Optional[str] = None</w:t>
      </w:r>
    </w:p>
    <w:p>
      <w:r>
        <w:rPr>
          <w:rFonts w:ascii="Consolas" w:hAnsi="Consolas"/>
          <w:sz w:val="18"/>
        </w:rPr>
        <w:t xml:space="preserve">    tone: Optional[str] = "Adventure"</w:t>
      </w:r>
    </w:p>
    <w:p>
      <w:r>
        <w:rPr>
          <w:rFonts w:ascii="Consolas" w:hAnsi="Consolas"/>
          <w:sz w:val="18"/>
        </w:rPr>
        <w:t xml:space="preserve">    number_of_panels: int = Field(</w:t>
      </w:r>
    </w:p>
    <w:p>
      <w:r>
        <w:rPr>
          <w:rFonts w:ascii="Consolas" w:hAnsi="Consolas"/>
          <w:sz w:val="18"/>
        </w:rPr>
        <w:t xml:space="preserve">        default=6,</w:t>
      </w:r>
    </w:p>
    <w:p>
      <w:r>
        <w:rPr>
          <w:rFonts w:ascii="Consolas" w:hAnsi="Consolas"/>
          <w:sz w:val="18"/>
        </w:rPr>
        <w:t xml:space="preserve">        ge=1,</w:t>
      </w:r>
    </w:p>
    <w:p>
      <w:r>
        <w:rPr>
          <w:rFonts w:ascii="Consolas" w:hAnsi="Consolas"/>
          <w:sz w:val="18"/>
        </w:rPr>
        <w:t xml:space="preserve">        le=30</w:t>
      </w:r>
    </w:p>
    <w:p>
      <w:r>
        <w:rPr>
          <w:rFonts w:ascii="Consolas" w:hAnsi="Consolas"/>
          <w:sz w:val="18"/>
        </w:rPr>
        <w:t xml:space="preserve">    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# Root Route</w:t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@app.get("/")</w:t>
      </w:r>
    </w:p>
    <w:p>
      <w:r>
        <w:rPr>
          <w:rFonts w:ascii="Consolas" w:hAnsi="Consolas"/>
          <w:sz w:val="18"/>
        </w:rPr>
        <w:t>async def root():</w:t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"success": True,</w:t>
      </w:r>
    </w:p>
    <w:p>
      <w:r>
        <w:rPr>
          <w:rFonts w:ascii="Consolas" w:hAnsi="Consolas"/>
          <w:sz w:val="18"/>
        </w:rPr>
        <w:t xml:space="preserve">        "message": "ComicCraft FastAPI backend is running"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# Health Check Route</w:t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@app.get("/health")</w:t>
      </w:r>
    </w:p>
    <w:p>
      <w:r>
        <w:rPr>
          <w:rFonts w:ascii="Consolas" w:hAnsi="Consolas"/>
          <w:sz w:val="18"/>
        </w:rPr>
        <w:t>async def health_check():</w:t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"status": "healthy",</w:t>
      </w:r>
    </w:p>
    <w:p>
      <w:r>
        <w:rPr>
          <w:rFonts w:ascii="Consolas" w:hAnsi="Consolas"/>
          <w:sz w:val="18"/>
        </w:rPr>
        <w:t xml:space="preserve">        "service": "ComicCraft API"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# Story Generation Route</w:t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@app.post("/api/story/generate")</w:t>
      </w:r>
    </w:p>
    <w:p>
      <w:r>
        <w:rPr>
          <w:rFonts w:ascii="Consolas" w:hAnsi="Consolas"/>
          <w:sz w:val="18"/>
        </w:rPr>
        <w:t>async def generate_story(request: StoryRequest):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if not request.prompt.strip():</w:t>
      </w:r>
    </w:p>
    <w:p>
      <w:r>
        <w:rPr>
          <w:rFonts w:ascii="Consolas" w:hAnsi="Consolas"/>
          <w:sz w:val="18"/>
        </w:rPr>
        <w:t xml:space="preserve">        raise HTTPException(</w:t>
      </w:r>
    </w:p>
    <w:p>
      <w:r>
        <w:rPr>
          <w:rFonts w:ascii="Consolas" w:hAnsi="Consolas"/>
          <w:sz w:val="18"/>
        </w:rPr>
        <w:t xml:space="preserve">            status_code=400,</w:t>
      </w:r>
    </w:p>
    <w:p>
      <w:r>
        <w:rPr>
          <w:rFonts w:ascii="Consolas" w:hAnsi="Consolas"/>
          <w:sz w:val="18"/>
        </w:rPr>
        <w:t xml:space="preserve">            detail="Story prompt cannot be empty."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story_input = {</w:t>
      </w:r>
    </w:p>
    <w:p>
      <w:r>
        <w:rPr>
          <w:rFonts w:ascii="Consolas" w:hAnsi="Consolas"/>
          <w:sz w:val="18"/>
        </w:rPr>
        <w:t xml:space="preserve">        "prompt": request.prompt.strip(),</w:t>
      </w:r>
    </w:p>
    <w:p>
      <w:r>
        <w:rPr>
          <w:rFonts w:ascii="Consolas" w:hAnsi="Consolas"/>
          <w:sz w:val="18"/>
        </w:rPr>
        <w:t xml:space="preserve">        "genre": request.genre,</w:t>
      </w:r>
    </w:p>
    <w:p>
      <w:r>
        <w:rPr>
          <w:rFonts w:ascii="Consolas" w:hAnsi="Consolas"/>
          <w:sz w:val="18"/>
        </w:rPr>
        <w:t xml:space="preserve">        "characters": request.characters,</w:t>
      </w:r>
    </w:p>
    <w:p>
      <w:r>
        <w:rPr>
          <w:rFonts w:ascii="Consolas" w:hAnsi="Consolas"/>
          <w:sz w:val="18"/>
        </w:rPr>
        <w:t xml:space="preserve">        "setting": request.setting,</w:t>
      </w:r>
    </w:p>
    <w:p>
      <w:r>
        <w:rPr>
          <w:rFonts w:ascii="Consolas" w:hAnsi="Consolas"/>
          <w:sz w:val="18"/>
        </w:rPr>
        <w:t xml:space="preserve">        "tone": request.tone,</w:t>
      </w:r>
    </w:p>
    <w:p>
      <w:r>
        <w:rPr>
          <w:rFonts w:ascii="Consolas" w:hAnsi="Consolas"/>
          <w:sz w:val="18"/>
        </w:rPr>
        <w:t xml:space="preserve">        "number_of_panels": request.number_of_panels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# Gemini API integration can be added here.</w:t>
      </w:r>
    </w:p>
    <w:p>
      <w:r>
        <w:rPr>
          <w:rFonts w:ascii="Consolas" w:hAnsi="Consolas"/>
          <w:sz w:val="18"/>
        </w:rPr>
        <w:t xml:space="preserve">    # generated_story = await generate_with_gemini(story_input)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"success": True,</w:t>
      </w:r>
    </w:p>
    <w:p>
      <w:r>
        <w:rPr>
          <w:rFonts w:ascii="Consolas" w:hAnsi="Consolas"/>
          <w:sz w:val="18"/>
        </w:rPr>
        <w:t xml:space="preserve">        "message": "User input received successfully.",</w:t>
      </w:r>
    </w:p>
    <w:p>
      <w:r>
        <w:rPr>
          <w:rFonts w:ascii="Consolas" w:hAnsi="Consolas"/>
          <w:sz w:val="18"/>
        </w:rPr>
        <w:t xml:space="preserve">        "story": story_input</w:t>
      </w:r>
    </w:p>
    <w:p>
      <w:r>
        <w:rPr>
          <w:rFonts w:ascii="Consolas" w:hAnsi="Consolas"/>
          <w:sz w:val="18"/>
        </w:rPr>
        <w:t xml:space="preserve">    }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# Story Preview Route</w:t>
      </w:r>
    </w:p>
    <w:p>
      <w:r>
        <w:rPr>
          <w:rFonts w:ascii="Consolas" w:hAnsi="Consolas"/>
          <w:sz w:val="18"/>
        </w:rPr>
        <w:t># -----------------------------</w:t>
      </w:r>
    </w:p>
    <w:p>
      <w:r>
        <w:rPr>
          <w:rFonts w:ascii="Consolas" w:hAnsi="Consolas"/>
          <w:sz w:val="18"/>
        </w:rPr>
        <w:t>@app.post("/api/story/preview")</w:t>
      </w:r>
    </w:p>
    <w:p>
      <w:r>
        <w:rPr>
          <w:rFonts w:ascii="Consolas" w:hAnsi="Consolas"/>
          <w:sz w:val="18"/>
        </w:rPr>
        <w:t>async def preview_story(request: StoryRequest):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if not request.prompt.strip():</w:t>
      </w:r>
    </w:p>
    <w:p>
      <w:r>
        <w:rPr>
          <w:rFonts w:ascii="Consolas" w:hAnsi="Consolas"/>
          <w:sz w:val="18"/>
        </w:rPr>
        <w:t xml:space="preserve">        raise HTTPException(</w:t>
      </w:r>
    </w:p>
    <w:p>
      <w:r>
        <w:rPr>
          <w:rFonts w:ascii="Consolas" w:hAnsi="Consolas"/>
          <w:sz w:val="18"/>
        </w:rPr>
        <w:t xml:space="preserve">            status_code=400,</w:t>
      </w:r>
    </w:p>
    <w:p>
      <w:r>
        <w:rPr>
          <w:rFonts w:ascii="Consolas" w:hAnsi="Consolas"/>
          <w:sz w:val="18"/>
        </w:rPr>
        <w:t xml:space="preserve">            detail="Story prompt cannot be empty."</w:t>
      </w:r>
    </w:p>
    <w:p>
      <w:r>
        <w:rPr>
          <w:rFonts w:ascii="Consolas" w:hAnsi="Consolas"/>
          <w:sz w:val="18"/>
        </w:rPr>
        <w:t xml:space="preserve">        )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  return {</w:t>
      </w:r>
    </w:p>
    <w:p>
      <w:r>
        <w:rPr>
          <w:rFonts w:ascii="Consolas" w:hAnsi="Consolas"/>
          <w:sz w:val="18"/>
        </w:rPr>
        <w:t xml:space="preserve">        "success": True,</w:t>
      </w:r>
    </w:p>
    <w:p>
      <w:r>
        <w:rPr>
          <w:rFonts w:ascii="Consolas" w:hAnsi="Consolas"/>
          <w:sz w:val="18"/>
        </w:rPr>
        <w:t xml:space="preserve">        "message": "Story input is valid.",</w:t>
      </w:r>
    </w:p>
    <w:p>
      <w:r>
        <w:rPr>
          <w:rFonts w:ascii="Consolas" w:hAnsi="Consolas"/>
          <w:sz w:val="18"/>
        </w:rPr>
        <w:t xml:space="preserve">        "preview": {</w:t>
      </w:r>
    </w:p>
    <w:p>
      <w:r>
        <w:rPr>
          <w:rFonts w:ascii="Consolas" w:hAnsi="Consolas"/>
          <w:sz w:val="18"/>
        </w:rPr>
        <w:t xml:space="preserve">            "prompt": request.prompt.strip(),</w:t>
      </w:r>
    </w:p>
    <w:p>
      <w:r>
        <w:rPr>
          <w:rFonts w:ascii="Consolas" w:hAnsi="Consolas"/>
          <w:sz w:val="18"/>
        </w:rPr>
        <w:t xml:space="preserve">            "genre": request.genre,</w:t>
      </w:r>
    </w:p>
    <w:p>
      <w:r>
        <w:rPr>
          <w:rFonts w:ascii="Consolas" w:hAnsi="Consolas"/>
          <w:sz w:val="18"/>
        </w:rPr>
        <w:t xml:space="preserve">            "characters": request.characters,</w:t>
      </w:r>
    </w:p>
    <w:p>
      <w:r>
        <w:rPr>
          <w:rFonts w:ascii="Consolas" w:hAnsi="Consolas"/>
          <w:sz w:val="18"/>
        </w:rPr>
        <w:t xml:space="preserve">            "setting": request.setting,</w:t>
      </w:r>
    </w:p>
    <w:p>
      <w:r>
        <w:rPr>
          <w:rFonts w:ascii="Consolas" w:hAnsi="Consolas"/>
          <w:sz w:val="18"/>
        </w:rPr>
        <w:t xml:space="preserve">            "tone": request.tone,</w:t>
      </w:r>
    </w:p>
    <w:p>
      <w:r>
        <w:rPr>
          <w:rFonts w:ascii="Consolas" w:hAnsi="Consolas"/>
          <w:sz w:val="18"/>
        </w:rPr>
        <w:t xml:space="preserve">            "number_of_panels": request.number_of_panels</w:t>
      </w:r>
    </w:p>
    <w:p>
      <w:r>
        <w:rPr>
          <w:rFonts w:ascii="Consolas" w:hAnsi="Consolas"/>
          <w:sz w:val="18"/>
        </w:rPr>
        <w:t xml:space="preserve">        }</w:t>
      </w:r>
    </w:p>
    <w:p>
      <w:r>
        <w:rPr>
          <w:rFonts w:ascii="Consolas" w:hAnsi="Consolas"/>
          <w:sz w:val="18"/>
        </w:rPr>
        <w:t xml:space="preserve">    }</w:t>
      </w:r>
    </w:p>
    <w:p>
      <w:pPr>
        <w:pStyle w:val="Heading1"/>
      </w:pPr>
      <w:r>
        <w:t>5. API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Checks whether the ComicCraft backend is running.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Checks backend health.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/api/story/generate</w:t>
            </w:r>
          </w:p>
        </w:tc>
        <w:tc>
          <w:tcPr>
            <w:tcW w:type="dxa" w:w="2880"/>
          </w:tcPr>
          <w:p>
            <w:r>
              <w:t>Receives and processes the user's comic story input.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/api/story/preview</w:t>
            </w:r>
          </w:p>
        </w:tc>
        <w:tc>
          <w:tcPr>
            <w:tcW w:type="dxa" w:w="2880"/>
          </w:tcPr>
          <w:p>
            <w:r>
              <w:t>Validates the input and returns a preview.</w:t>
            </w:r>
          </w:p>
        </w:tc>
      </w:tr>
    </w:tbl>
    <w:p>
      <w:pPr>
        <w:pStyle w:val="Heading1"/>
      </w:pPr>
      <w:r>
        <w:t>6. Example User Input</w:t>
      </w:r>
    </w:p>
    <w:p>
      <w:r>
        <w:rPr>
          <w:rFonts w:ascii="Consolas" w:hAnsi="Consolas"/>
          <w:sz w:val="18"/>
        </w:rPr>
        <w:t>{</w:t>
        <w:br/>
        <w:t xml:space="preserve">  "prompt": "A young hero discovers a magical city in the clouds.",</w:t>
        <w:br/>
        <w:t xml:space="preserve">  "genre": "Fantasy",</w:t>
        <w:br/>
        <w:t xml:space="preserve">  "characters": [</w:t>
        <w:br/>
        <w:t xml:space="preserve">    "Arun",</w:t>
        <w:br/>
        <w:t xml:space="preserve">    "Maya"</w:t>
        <w:br/>
        <w:t xml:space="preserve">  ],</w:t>
        <w:br/>
        <w:t xml:space="preserve">  "setting": "A floating city",</w:t>
        <w:br/>
        <w:t xml:space="preserve">  "tone": "Adventure",</w:t>
        <w:br/>
        <w:t xml:space="preserve">  "number_of_panels": 6</w:t>
        <w:br/>
        <w:t>}</w:t>
      </w:r>
    </w:p>
    <w:p>
      <w:pPr>
        <w:pStyle w:val="Heading1"/>
      </w:pPr>
      <w:r>
        <w:t>7. Run the FastAPI Backend</w:t>
      </w:r>
    </w:p>
    <w:p>
      <w:r>
        <w:t>1. Open the backend folder in VS Code.</w:t>
      </w:r>
    </w:p>
    <w:p>
      <w:r>
        <w:t>2. Open Terminal → New Terminal.</w:t>
      </w:r>
    </w:p>
    <w:p>
      <w:r>
        <w:t>3. Create a virtual environment using: python -m venv venv</w:t>
      </w:r>
    </w:p>
    <w:p>
      <w:r>
        <w:t>4. Activate it on Windows using: venv\Scripts\activate</w:t>
      </w:r>
    </w:p>
    <w:p>
      <w:r>
        <w:t>5. Install packages using: pip install -r requirements.txt</w:t>
      </w:r>
    </w:p>
    <w:p>
      <w:r>
        <w:t>6. Start the server using: uvicorn main:app --reload</w:t>
      </w:r>
    </w:p>
    <w:p>
      <w:r>
        <w:t>7. Open the API documentation in your browser: http://127.0.0.1:8000/docs</w:t>
      </w:r>
    </w:p>
    <w:p>
      <w:pPr>
        <w:pStyle w:val="Heading1"/>
      </w:pPr>
      <w:r>
        <w:t>8. Frontend Request Example</w:t>
      </w:r>
    </w:p>
    <w:p>
      <w:r>
        <w:rPr>
          <w:rFonts w:ascii="Consolas" w:hAnsi="Consolas"/>
          <w:sz w:val="18"/>
        </w:rPr>
        <w:t>fetch("http://127.0.0.1:8000/api/story/generate", {</w:t>
        <w:br/>
        <w:t xml:space="preserve">    method: "POST",</w:t>
        <w:br/>
        <w:t xml:space="preserve">    headers: {</w:t>
        <w:br/>
        <w:t xml:space="preserve">        "Content-Type": "application/json"</w:t>
        <w:br/>
        <w:t xml:space="preserve">    },</w:t>
        <w:br/>
        <w:t xml:space="preserve">    body: JSON.stringify({</w:t>
        <w:br/>
        <w:t xml:space="preserve">        prompt: "A young hero discovers a magical city in the clouds.",</w:t>
        <w:br/>
        <w:t xml:space="preserve">        genre: "Fantasy",</w:t>
        <w:br/>
        <w:t xml:space="preserve">        characters: ["Arun", "Maya"],</w:t>
        <w:br/>
        <w:t xml:space="preserve">        setting: "A floating city",</w:t>
        <w:br/>
        <w:t xml:space="preserve">        tone: "Adventure",</w:t>
        <w:br/>
        <w:t xml:space="preserve">        number_of_panels: 6</w:t>
        <w:br/>
        <w:t xml:space="preserve">    })</w:t>
        <w:br/>
        <w:t>})</w:t>
        <w:br/>
        <w:t>.then(response =&gt; response.json())</w:t>
        <w:br/>
        <w:t>.then(data =&gt; console.log(data))</w:t>
        <w:br/>
        <w:t>.catch(error =&gt; console.error(error));</w:t>
      </w:r>
    </w:p>
    <w:p>
      <w:pPr>
        <w:pStyle w:val="Heading1"/>
      </w:pPr>
      <w:r>
        <w:t>9. Expected Response</w:t>
      </w:r>
    </w:p>
    <w:p>
      <w:r>
        <w:rPr>
          <w:rFonts w:ascii="Consolas" w:hAnsi="Consolas"/>
          <w:sz w:val="18"/>
        </w:rPr>
        <w:t>{</w:t>
        <w:br/>
        <w:t xml:space="preserve">  "success": true,</w:t>
        <w:br/>
        <w:t xml:space="preserve">  "message": "User input received successfully.",</w:t>
        <w:br/>
        <w:t xml:space="preserve">  "story": {</w:t>
        <w:br/>
        <w:t xml:space="preserve">    "prompt": "A young hero discovers a magical city in the clouds.",</w:t>
        <w:br/>
        <w:t xml:space="preserve">    "genre": "Fantasy",</w:t>
        <w:br/>
        <w:t xml:space="preserve">    "characters": ["Arun", "Maya"],</w:t>
        <w:br/>
        <w:t xml:space="preserve">    "setting": "A floating city",</w:t>
        <w:br/>
        <w:t xml:space="preserve">    "tone": "Adventure",</w:t>
        <w:br/>
        <w:t xml:space="preserve">    "number_of_panels": 6</w:t>
        <w:br/>
        <w:t xml:space="preserve">  }</w:t>
        <w:br/>
        <w:t>}</w:t>
      </w:r>
    </w:p>
    <w:p>
      <w:pPr>
        <w:pStyle w:val="Heading1"/>
      </w:pPr>
      <w:r>
        <w:t>10. Gemini Integration</w:t>
      </w:r>
    </w:p>
    <w:p>
      <w:r>
        <w:t>The /api/story/generate route is the place where the Gemini model integration can be connected. The validated StoryRequest object should be converted into the prompt required by the ComicCraft story-generation workflow. The Gemini API key should be stored in an environment file rather than hard-coded in the source code.</w:t>
      </w:r>
    </w:p>
    <w:p>
      <w:pPr>
        <w:pStyle w:val="Heading1"/>
      </w:pPr>
      <w:r>
        <w:t>11. Conclusion</w:t>
      </w:r>
    </w:p>
    <w:p>
      <w:r>
        <w:t>This FastAPI backend provides the routing layer required for ComicCraft. It accepts user story details, validates them, exposes health and preview routes, and provides a clear integration point for Gemini-based story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