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CONCLUSION</w:t>
      </w:r>
    </w:p>
    <w:p>
      <w:r>
        <w:t>ComicCraft successfully demonstrates the creative potential of AI-driven comic generation. By combining the capabilities of Large Language Models (Gemini Flash and Gemini Pro) for storytelling and Stable Diffusion for comic-style illustration, the application enables users to transform simple prompts into complete, visually engaging comic narratives.</w:t>
      </w:r>
    </w:p>
    <w:p>
      <w:r>
        <w:t>The project provides an end-to-end experience—from personalized story outline generation, full narration, and high-quality image creation to exporting the final comic as a downloadable PDF—all within an intuitive web interface. ComicCraft simplifies comic creation for non-artists, storytellers, and hobbyists, offering a seamless blend of imagination and AI assistance.</w:t>
      </w:r>
    </w:p>
    <w:p>
      <w:r>
        <w:t>While the current version focuses on single comic generation without user account management, the strong modular architecture allows easy future enhancements such as user profiles, comic libraries, or multi-page story arcs.</w:t>
      </w:r>
    </w:p>
    <w:p>
      <w:r>
        <w:t>Overall, ComicCraft showcases how AI can democratize storytelling and empower users to bring their creative visions to life with minimal effort.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