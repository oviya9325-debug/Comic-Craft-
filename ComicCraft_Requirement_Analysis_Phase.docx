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COMICCRAFT – AI COMIC STORY CREATOR USING GEMINI MODELS</w:t>
      </w:r>
    </w:p>
    <w:p>
      <w:pPr>
        <w:jc w:val="center"/>
      </w:pPr>
      <w:r>
        <w:rPr>
          <w:b/>
          <w:sz w:val="30"/>
        </w:rPr>
        <w:t>Requirement Analysis Phase</w:t>
      </w:r>
    </w:p>
    <w:p>
      <w:pPr>
        <w:pStyle w:val="Heading1"/>
      </w:pPr>
      <w:r>
        <w:t>1. Introduction</w:t>
      </w:r>
    </w:p>
    <w:p>
      <w:r>
        <w:t>The requirement analysis phase defines what the ComicCraft application must provide to transform a user's creative idea into a complete comic story. The project requirements focus on structured comic outlines, narration and dialogues, comic-style illustrations, customization, web preview, and PDF export.</w:t>
      </w:r>
    </w:p>
    <w:p>
      <w:pPr>
        <w:pStyle w:val="Heading1"/>
      </w:pPr>
      <w:r>
        <w:t>2. Functional Requirements</w:t>
      </w:r>
    </w:p>
    <w:p>
      <w:r>
        <w:t>The system should provide the following functional requirements:</w:t>
      </w:r>
    </w:p>
    <w:p>
      <w:pPr>
        <w:pStyle w:val="ListBullet"/>
      </w:pPr>
      <w:r>
        <w:t>Accept a story prompt or main story idea from the user.</w:t>
      </w:r>
    </w:p>
    <w:p>
      <w:pPr>
        <w:pStyle w:val="ListBullet"/>
      </w:pPr>
      <w:r>
        <w:t>Accept the main character name.</w:t>
      </w:r>
    </w:p>
    <w:p>
      <w:pPr>
        <w:pStyle w:val="ListBullet"/>
      </w:pPr>
      <w:r>
        <w:t>Accept the story setting.</w:t>
      </w:r>
    </w:p>
    <w:p>
      <w:pPr>
        <w:pStyle w:val="ListBullet"/>
      </w:pPr>
      <w:r>
        <w:t>Accept the story tone, such as dramatic or funny.</w:t>
      </w:r>
    </w:p>
    <w:p>
      <w:pPr>
        <w:pStyle w:val="ListBullet"/>
      </w:pPr>
      <w:r>
        <w:t>Accept the preferred art style.</w:t>
      </w:r>
    </w:p>
    <w:p>
      <w:pPr>
        <w:pStyle w:val="ListBullet"/>
      </w:pPr>
      <w:r>
        <w:t>Allow the user to specify the number of comic panels.</w:t>
      </w:r>
    </w:p>
    <w:p>
      <w:pPr>
        <w:pStyle w:val="ListBullet"/>
      </w:pPr>
      <w:r>
        <w:t>Generate a structured panel-by-panel comic outline.</w:t>
      </w:r>
    </w:p>
    <w:p>
      <w:pPr>
        <w:pStyle w:val="ListBullet"/>
      </w:pPr>
      <w:r>
        <w:t>Generate scene descriptions and image-generation prompts for panels.</w:t>
      </w:r>
    </w:p>
    <w:p>
      <w:pPr>
        <w:pStyle w:val="ListBullet"/>
      </w:pPr>
      <w:r>
        <w:t>Generate comic narration and character dialogues.</w:t>
      </w:r>
    </w:p>
    <w:p>
      <w:pPr>
        <w:pStyle w:val="ListBullet"/>
      </w:pPr>
      <w:r>
        <w:t>Generate an illustration corresponding to each comic panel.</w:t>
      </w:r>
    </w:p>
    <w:p>
      <w:pPr>
        <w:pStyle w:val="ListBullet"/>
      </w:pPr>
      <w:r>
        <w:t>Match each generated image with its corresponding story panel.</w:t>
      </w:r>
    </w:p>
    <w:p>
      <w:pPr>
        <w:pStyle w:val="ListBullet"/>
      </w:pPr>
      <w:r>
        <w:t>Display the completed comic sequentially in the web interface.</w:t>
      </w:r>
    </w:p>
    <w:p>
      <w:pPr>
        <w:pStyle w:val="ListBullet"/>
      </w:pPr>
      <w:r>
        <w:t>Provide an API endpoint for JSON-based comic generation.</w:t>
      </w:r>
    </w:p>
    <w:p>
      <w:pPr>
        <w:pStyle w:val="ListBullet"/>
      </w:pPr>
      <w:r>
        <w:t>Compile the comic panels, images, and narrative content into a PDF.</w:t>
      </w:r>
    </w:p>
    <w:p>
      <w:pPr>
        <w:pStyle w:val="ListBullet"/>
      </w:pPr>
      <w:r>
        <w:t>Provide a downloadable PDF output.</w:t>
      </w:r>
    </w:p>
    <w:p>
      <w:pPr>
        <w:pStyle w:val="ListBullet"/>
      </w:pPr>
      <w:r>
        <w:t>Provide an export-success confirmation after the comic is generated/exported.</w:t>
      </w:r>
    </w:p>
    <w:p>
      <w:pPr>
        <w:pStyle w:val="Heading1"/>
      </w:pPr>
      <w:r>
        <w:t>3. User Input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Input</w:t>
            </w:r>
          </w:p>
        </w:tc>
        <w:tc>
          <w:tcPr>
            <w:tcW w:type="dxa" w:w="3312"/>
          </w:tcPr>
          <w:p>
            <w:r>
              <w:t>Description</w:t>
            </w:r>
          </w:p>
        </w:tc>
        <w:tc>
          <w:tcPr>
            <w:tcW w:type="dxa" w:w="3312"/>
          </w:tcPr>
          <w:p>
            <w:r>
              <w:t>Purpose</w:t>
            </w:r>
          </w:p>
        </w:tc>
      </w:tr>
      <w:tr>
        <w:tc>
          <w:tcPr>
            <w:tcW w:type="dxa" w:w="3312"/>
          </w:tcPr>
          <w:p>
            <w:r>
              <w:t>Story Prompt</w:t>
            </w:r>
          </w:p>
        </w:tc>
        <w:tc>
          <w:tcPr>
            <w:tcW w:type="dxa" w:w="3312"/>
          </w:tcPr>
          <w:p>
            <w:r>
              <w:t>Main idea for the comic</w:t>
            </w:r>
          </w:p>
        </w:tc>
        <w:tc>
          <w:tcPr>
            <w:tcW w:type="dxa" w:w="3312"/>
          </w:tcPr>
          <w:p>
            <w:r>
              <w:t>Defines the story to be generated</w:t>
            </w:r>
          </w:p>
        </w:tc>
      </w:tr>
      <w:tr>
        <w:tc>
          <w:tcPr>
            <w:tcW w:type="dxa" w:w="3312"/>
          </w:tcPr>
          <w:p>
            <w:r>
              <w:t>Character Name</w:t>
            </w:r>
          </w:p>
        </w:tc>
        <w:tc>
          <w:tcPr>
            <w:tcW w:type="dxa" w:w="3312"/>
          </w:tcPr>
          <w:p>
            <w:r>
              <w:t>Name of the main character</w:t>
            </w:r>
          </w:p>
        </w:tc>
        <w:tc>
          <w:tcPr>
            <w:tcW w:type="dxa" w:w="3312"/>
          </w:tcPr>
          <w:p>
            <w:r>
              <w:t>Personalizes the comic</w:t>
            </w:r>
          </w:p>
        </w:tc>
      </w:tr>
      <w:tr>
        <w:tc>
          <w:tcPr>
            <w:tcW w:type="dxa" w:w="3312"/>
          </w:tcPr>
          <w:p>
            <w:r>
              <w:t>Setting</w:t>
            </w:r>
          </w:p>
        </w:tc>
        <w:tc>
          <w:tcPr>
            <w:tcW w:type="dxa" w:w="3312"/>
          </w:tcPr>
          <w:p>
            <w:r>
              <w:t>Story location such as forest, school, city, or space</w:t>
            </w:r>
          </w:p>
        </w:tc>
        <w:tc>
          <w:tcPr>
            <w:tcW w:type="dxa" w:w="3312"/>
          </w:tcPr>
          <w:p>
            <w:r>
              <w:t>Defines the environment</w:t>
            </w:r>
          </w:p>
        </w:tc>
      </w:tr>
      <w:tr>
        <w:tc>
          <w:tcPr>
            <w:tcW w:type="dxa" w:w="3312"/>
          </w:tcPr>
          <w:p>
            <w:r>
              <w:t>Story Tone</w:t>
            </w:r>
          </w:p>
        </w:tc>
        <w:tc>
          <w:tcPr>
            <w:tcW w:type="dxa" w:w="3312"/>
          </w:tcPr>
          <w:p>
            <w:r>
              <w:t>Mood such as dramatic, funny, light-hearted, or poetic</w:t>
            </w:r>
          </w:p>
        </w:tc>
        <w:tc>
          <w:tcPr>
            <w:tcW w:type="dxa" w:w="3312"/>
          </w:tcPr>
          <w:p>
            <w:r>
              <w:t>Controls the narrative mood</w:t>
            </w:r>
          </w:p>
        </w:tc>
      </w:tr>
      <w:tr>
        <w:tc>
          <w:tcPr>
            <w:tcW w:type="dxa" w:w="3312"/>
          </w:tcPr>
          <w:p>
            <w:r>
              <w:t>Art Style</w:t>
            </w:r>
          </w:p>
        </w:tc>
        <w:tc>
          <w:tcPr>
            <w:tcW w:type="dxa" w:w="3312"/>
          </w:tcPr>
          <w:p>
            <w:r>
              <w:t>Visual preference such as anime, pixel art, comic book, or realistic</w:t>
            </w:r>
          </w:p>
        </w:tc>
        <w:tc>
          <w:tcPr>
            <w:tcW w:type="dxa" w:w="3312"/>
          </w:tcPr>
          <w:p>
            <w:r>
              <w:t>Guides illustration generation</w:t>
            </w:r>
          </w:p>
        </w:tc>
      </w:tr>
      <w:tr>
        <w:tc>
          <w:tcPr>
            <w:tcW w:type="dxa" w:w="3312"/>
          </w:tcPr>
          <w:p>
            <w:r>
              <w:t>Panel Count</w:t>
            </w:r>
          </w:p>
        </w:tc>
        <w:tc>
          <w:tcPr>
            <w:tcW w:type="dxa" w:w="3312"/>
          </w:tcPr>
          <w:p>
            <w:r>
              <w:t>Number of comic panels/scenes</w:t>
            </w:r>
          </w:p>
        </w:tc>
        <w:tc>
          <w:tcPr>
            <w:tcW w:type="dxa" w:w="3312"/>
          </w:tcPr>
          <w:p>
            <w:r>
              <w:t>Controls comic length</w:t>
            </w:r>
          </w:p>
        </w:tc>
      </w:tr>
    </w:tbl>
    <w:p>
      <w:pPr>
        <w:pStyle w:val="Heading1"/>
      </w:pPr>
      <w:r>
        <w:t>4. AI and Content Requirements</w:t>
      </w:r>
    </w:p>
    <w:p>
      <w:pPr>
        <w:pStyle w:val="ListBullet"/>
      </w:pPr>
      <w:r>
        <w:t>Gemini Flash is identified in the project document for fast, structured comic panel outline generation.</w:t>
      </w:r>
    </w:p>
    <w:p>
      <w:pPr>
        <w:pStyle w:val="ListBullet"/>
      </w:pPr>
      <w:r>
        <w:t>Gemini Pro is identified for detailed comic narration and character dialogue generation.</w:t>
      </w:r>
    </w:p>
    <w:p>
      <w:pPr>
        <w:pStyle w:val="ListBullet"/>
      </w:pPr>
      <w:r>
        <w:t>The image-generation component is identified for creating comic-style illustrations from image prompts.</w:t>
      </w:r>
    </w:p>
    <w:p>
      <w:pPr>
        <w:pStyle w:val="ListBullet"/>
      </w:pPr>
      <w:r>
        <w:t>The generated content must remain connected to the user's story prompt and selected preferences.</w:t>
      </w:r>
    </w:p>
    <w:p>
      <w:pPr>
        <w:pStyle w:val="ListBullet"/>
      </w:pPr>
      <w:r>
        <w:t>Each image must correspond to the correct story panel.</w:t>
      </w:r>
    </w:p>
    <w:p>
      <w:pPr>
        <w:pStyle w:val="Heading1"/>
      </w:pPr>
      <w:r>
        <w:t>5. Frontend Requirements</w:t>
      </w:r>
    </w:p>
    <w:p>
      <w:pPr>
        <w:pStyle w:val="ListBullet"/>
      </w:pPr>
      <w:r>
        <w:t>A user-friendly homepage for entering comic requirements.</w:t>
      </w:r>
    </w:p>
    <w:p>
      <w:pPr>
        <w:pStyle w:val="ListBullet"/>
      </w:pPr>
      <w:r>
        <w:t>A form for story prompt, character name, setting, tone, art style, and panel count.</w:t>
      </w:r>
    </w:p>
    <w:p>
      <w:pPr>
        <w:pStyle w:val="ListBullet"/>
      </w:pPr>
      <w:r>
        <w:t>A comic preview page displaying generated panels sequentially.</w:t>
      </w:r>
    </w:p>
    <w:p>
      <w:pPr>
        <w:pStyle w:val="ListBullet"/>
      </w:pPr>
      <w:r>
        <w:t>Each preview panel should show its title, image, scene description, caption, and narration.</w:t>
      </w:r>
    </w:p>
    <w:p>
      <w:pPr>
        <w:pStyle w:val="ListBullet"/>
      </w:pPr>
      <w:r>
        <w:t>A PDF download option should be available after comic generation.</w:t>
      </w:r>
    </w:p>
    <w:p>
      <w:pPr>
        <w:pStyle w:val="ListBullet"/>
      </w:pPr>
      <w:r>
        <w:t>An export-success page should confirm completion.</w:t>
      </w:r>
    </w:p>
    <w:p>
      <w:pPr>
        <w:pStyle w:val="Heading1"/>
      </w:pPr>
      <w:r>
        <w:t>6. Backend Requirements</w:t>
      </w:r>
    </w:p>
    <w:p>
      <w:pPr>
        <w:pStyle w:val="ListBullet"/>
      </w:pPr>
      <w:r>
        <w:t>FastAPI should manage routing and user-input processing.</w:t>
      </w:r>
    </w:p>
    <w:p>
      <w:pPr>
        <w:pStyle w:val="ListBullet"/>
      </w:pPr>
      <w:r>
        <w:t>Pydantic models should validate structured JSON requests.</w:t>
      </w:r>
    </w:p>
    <w:p>
      <w:pPr>
        <w:pStyle w:val="ListBullet"/>
      </w:pPr>
      <w:r>
        <w:t>Routes should connect user input with the comic-generation workflow.</w:t>
      </w:r>
    </w:p>
    <w:p>
      <w:pPr>
        <w:pStyle w:val="ListBullet"/>
      </w:pPr>
      <w:r>
        <w:t>The backend should coordinate outline generation, story generation, image generation, layout building, and PDF export.</w:t>
      </w:r>
    </w:p>
    <w:p>
      <w:pPr>
        <w:pStyle w:val="ListBullet"/>
      </w:pPr>
      <w:r>
        <w:t>Static files should be available for generated panel images and exported files.</w:t>
      </w:r>
    </w:p>
    <w:p>
      <w:pPr>
        <w:pStyle w:val="ListBullet"/>
      </w:pPr>
      <w:r>
        <w:t>Error handling should be provided for unexpected failures and invalid requests.</w:t>
      </w:r>
    </w:p>
    <w:p>
      <w:pPr>
        <w:pStyle w:val="Heading1"/>
      </w:pPr>
      <w:r>
        <w:t>7. PDF and Export Requirements</w:t>
      </w:r>
    </w:p>
    <w:p>
      <w:pPr>
        <w:pStyle w:val="ListBullet"/>
      </w:pPr>
      <w:r>
        <w:t>The final PDF should contain the generated comic images.</w:t>
      </w:r>
    </w:p>
    <w:p>
      <w:pPr>
        <w:pStyle w:val="ListBullet"/>
      </w:pPr>
      <w:r>
        <w:t>Panel titles and narrative content should be included.</w:t>
      </w:r>
    </w:p>
    <w:p>
      <w:pPr>
        <w:pStyle w:val="ListBullet"/>
      </w:pPr>
      <w:r>
        <w:t>Each panel should be organized on the PDF in sequence.</w:t>
      </w:r>
    </w:p>
    <w:p>
      <w:pPr>
        <w:pStyle w:val="ListBullet"/>
      </w:pPr>
      <w:r>
        <w:t>The PDF should be saved in the project's export directory.</w:t>
      </w:r>
    </w:p>
    <w:p>
      <w:pPr>
        <w:pStyle w:val="ListBullet"/>
      </w:pPr>
      <w:r>
        <w:t>The user should be able to download and save the completed comic.</w:t>
      </w:r>
    </w:p>
    <w:p>
      <w:pPr>
        <w:pStyle w:val="Heading1"/>
      </w:pPr>
      <w:r>
        <w:t>8. Non-Functional Requirements</w:t>
      </w:r>
    </w:p>
    <w:p>
      <w:pPr>
        <w:pStyle w:val="ListBullet"/>
      </w:pPr>
      <w:r>
        <w:t>Usability: The interface should be simple enough for users without technical or artistic expertise.</w:t>
      </w:r>
    </w:p>
    <w:p>
      <w:pPr>
        <w:pStyle w:val="ListBullet"/>
      </w:pPr>
      <w:r>
        <w:t>Maintainability: The application should use separate modules for routing, AI services, image generation, layout, and export.</w:t>
      </w:r>
    </w:p>
    <w:p>
      <w:pPr>
        <w:pStyle w:val="ListBullet"/>
      </w:pPr>
      <w:r>
        <w:t>Performance: The selected AI workflow should generate structured content efficiently.</w:t>
      </w:r>
    </w:p>
    <w:p>
      <w:pPr>
        <w:pStyle w:val="ListBullet"/>
      </w:pPr>
      <w:r>
        <w:t>Reliability: Generated images and story content should be correctly associated with their panels.</w:t>
      </w:r>
    </w:p>
    <w:p>
      <w:pPr>
        <w:pStyle w:val="ListBullet"/>
      </w:pPr>
      <w:r>
        <w:t>Extensibility: The modular design should support future features such as user profiles, comic libraries, and longer story arcs.</w:t>
      </w:r>
    </w:p>
    <w:p>
      <w:pPr>
        <w:pStyle w:val="ListBullet"/>
      </w:pPr>
      <w:r>
        <w:t>Security: Sensitive API credentials should be stored through environment variables rather than exposed in application code.</w:t>
      </w:r>
    </w:p>
    <w:p>
      <w:pPr>
        <w:pStyle w:val="Heading1"/>
      </w:pPr>
      <w:r>
        <w:t>9. Technical Requirements</w:t>
      </w:r>
    </w:p>
    <w:p>
      <w:pPr>
        <w:pStyle w:val="ListBullet"/>
      </w:pPr>
      <w:r>
        <w:t>Python development environment.</w:t>
      </w:r>
    </w:p>
    <w:p>
      <w:pPr>
        <w:pStyle w:val="ListBullet"/>
      </w:pPr>
      <w:r>
        <w:t>FastAPI and Uvicorn for the backend server.</w:t>
      </w:r>
    </w:p>
    <w:p>
      <w:pPr>
        <w:pStyle w:val="ListBullet"/>
      </w:pPr>
      <w:r>
        <w:t>HTML, CSS, JavaScript, and Jinja2 for the frontend.</w:t>
      </w:r>
    </w:p>
    <w:p>
      <w:pPr>
        <w:pStyle w:val="ListBullet"/>
      </w:pPr>
      <w:r>
        <w:t>Google Gemini API for AI-based story generation.</w:t>
      </w:r>
    </w:p>
    <w:p>
      <w:pPr>
        <w:pStyle w:val="ListBullet"/>
      </w:pPr>
      <w:r>
        <w:t>Image-generation technology for comic illustrations.</w:t>
      </w:r>
    </w:p>
    <w:p>
      <w:pPr>
        <w:pStyle w:val="ListBullet"/>
      </w:pPr>
      <w:r>
        <w:t>FPDF for PDF generation.</w:t>
      </w:r>
    </w:p>
    <w:p>
      <w:pPr>
        <w:pStyle w:val="ListBullet"/>
      </w:pPr>
      <w:r>
        <w:t>Python virtual environment and pip for dependency management.</w:t>
      </w:r>
    </w:p>
    <w:p>
      <w:pPr>
        <w:pStyle w:val="ListBullet"/>
      </w:pPr>
      <w:r>
        <w:t>Git for version control.</w:t>
      </w:r>
    </w:p>
    <w:p>
      <w:pPr>
        <w:pStyle w:val="Heading1"/>
      </w:pPr>
      <w:r>
        <w:t>10. System Workflow Requirements</w:t>
      </w:r>
    </w:p>
    <w:p>
      <w:pPr>
        <w:pStyle w:val="ListNumber"/>
      </w:pPr>
      <w:r>
        <w:t>Collect user inputs from the frontend.</w:t>
      </w:r>
    </w:p>
    <w:p>
      <w:pPr>
        <w:pStyle w:val="ListNumber"/>
      </w:pPr>
      <w:r>
        <w:t>Validate the input data.</w:t>
      </w:r>
    </w:p>
    <w:p>
      <w:pPr>
        <w:pStyle w:val="ListNumber"/>
      </w:pPr>
      <w:r>
        <w:t>Generate a structured comic outline.</w:t>
      </w:r>
    </w:p>
    <w:p>
      <w:pPr>
        <w:pStyle w:val="ListNumber"/>
      </w:pPr>
      <w:r>
        <w:t>Generate detailed narration and dialogue.</w:t>
      </w:r>
    </w:p>
    <w:p>
      <w:pPr>
        <w:pStyle w:val="ListNumber"/>
      </w:pPr>
      <w:r>
        <w:t>Generate an image for each panel.</w:t>
      </w:r>
    </w:p>
    <w:p>
      <w:pPr>
        <w:pStyle w:val="ListNumber"/>
      </w:pPr>
      <w:r>
        <w:t>Build the final panel layout.</w:t>
      </w:r>
    </w:p>
    <w:p>
      <w:pPr>
        <w:pStyle w:val="ListNumber"/>
      </w:pPr>
      <w:r>
        <w:t>Display the comic preview.</w:t>
      </w:r>
    </w:p>
    <w:p>
      <w:pPr>
        <w:pStyle w:val="ListNumber"/>
      </w:pPr>
      <w:r>
        <w:t>Generate and save the PDF.</w:t>
      </w:r>
    </w:p>
    <w:p>
      <w:pPr>
        <w:pStyle w:val="ListNumber"/>
      </w:pPr>
      <w:r>
        <w:t>Provide the final PDF for download.</w:t>
      </w:r>
    </w:p>
    <w:p>
      <w:pPr>
        <w:pStyle w:val="Heading1"/>
      </w:pPr>
      <w:r>
        <w:t>11. Requirement Summary</w:t>
      </w:r>
    </w:p>
    <w:p>
      <w:r>
        <w:t>The requirement analysis establishes that ComicCraft must provide an end-to-end workflow from user input to comic export. The core requirement is to combine AI-generated story content and panel illustrations with a simple web interface and a downloadable PDF output. The project document also defines a modular architecture so that the major requirements can be implemented and tested independently.</w:t>
      </w:r>
    </w:p>
    <w:p>
      <w:pPr>
        <w:pStyle w:val="Heading1"/>
      </w:pPr>
      <w:r>
        <w:t>12. Conclusion</w:t>
      </w:r>
    </w:p>
    <w:p>
      <w:r>
        <w:t>The requirement analysis phase converts the ComicCraft idea into clear functional, technical, interface, AI, and export requirements. These requirements provide the basis for designing the system architecture and implementing the core comic-generation workflow.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